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067A" w:rsidRDefault="009A3DF9" w:rsidP="00845DB7">
      <w:pPr>
        <w:pStyle w:val="Title"/>
        <w:pBdr>
          <w:bottom w:val="single" w:sz="8" w:space="3" w:color="4F81BD" w:themeColor="accent1"/>
        </w:pBdr>
      </w:pPr>
      <w:r>
        <w:t>Movie Review and Recommendation System</w:t>
      </w:r>
    </w:p>
    <w:p w:rsidR="0040067A" w:rsidRDefault="009A3DF9">
      <w:bookmarkStart w:id="0" w:name="_GoBack"/>
      <w:bookmarkEnd w:id="0"/>
      <w:r>
        <w:t>Course: Database Management Systems</w:t>
      </w:r>
    </w:p>
    <w:p w:rsidR="0040067A" w:rsidRDefault="009A3DF9">
      <w:r>
        <w:t>Project Title: Movie Review and Recommendation System</w:t>
      </w:r>
    </w:p>
    <w:p w:rsidR="0040067A" w:rsidRDefault="009A3DF9">
      <w:r>
        <w:t xml:space="preserve"> </w:t>
      </w:r>
    </w:p>
    <w:p w:rsidR="0040067A" w:rsidRDefault="009A3DF9">
      <w:pPr>
        <w:pStyle w:val="Heading1"/>
      </w:pPr>
      <w:r>
        <w:t>1. Project Overview</w:t>
      </w:r>
    </w:p>
    <w:p w:rsidR="0040067A" w:rsidRDefault="009A3DF9">
      <w:pPr>
        <w:pStyle w:val="Heading2"/>
      </w:pPr>
      <w:r>
        <w:t>Project Title:</w:t>
      </w:r>
    </w:p>
    <w:p w:rsidR="0040067A" w:rsidRDefault="009A3DF9">
      <w:r>
        <w:t>Movie Review and Recommendation System</w:t>
      </w:r>
    </w:p>
    <w:p w:rsidR="0040067A" w:rsidRDefault="009A3DF9">
      <w:pPr>
        <w:pStyle w:val="Heading2"/>
      </w:pPr>
      <w:r>
        <w:t>Purpose:</w:t>
      </w:r>
    </w:p>
    <w:p w:rsidR="0040067A" w:rsidRDefault="009A3DF9">
      <w:r>
        <w:t>This project aims to organize and manage user-generated movie reviews, ratings, watchlists, and preferences using a relational database. It ensures that users can interact with movies meaningfully while administrators can analyze trends.</w:t>
      </w:r>
    </w:p>
    <w:p w:rsidR="0040067A" w:rsidRDefault="009A3DF9">
      <w:pPr>
        <w:pStyle w:val="Heading2"/>
      </w:pPr>
      <w:r>
        <w:t>Scope:</w:t>
      </w:r>
    </w:p>
    <w:p w:rsidR="0040067A" w:rsidRDefault="009A3DF9">
      <w:r>
        <w:t>This system allows users to register, maintain watchlists, rate and review movies. It covers the backend structure only and doesn't include a user authentication system or UI.</w:t>
      </w:r>
    </w:p>
    <w:p w:rsidR="0040067A" w:rsidRDefault="009A3DF9">
      <w:pPr>
        <w:pStyle w:val="Heading2"/>
      </w:pPr>
      <w:r>
        <w:t>Stakeholders:</w:t>
      </w:r>
    </w:p>
    <w:p w:rsidR="0040067A" w:rsidRDefault="009A3DF9">
      <w:r>
        <w:t>Students, movie enthusiasts, system admins, and academic evaluators.</w:t>
      </w:r>
    </w:p>
    <w:p w:rsidR="0040067A" w:rsidRDefault="009A3DF9">
      <w:pPr>
        <w:pStyle w:val="Heading1"/>
      </w:pPr>
      <w:r>
        <w:t>2. Database Design Requirements</w:t>
      </w:r>
    </w:p>
    <w:p w:rsidR="0040067A" w:rsidRDefault="009A3DF9">
      <w:pPr>
        <w:pStyle w:val="Heading2"/>
      </w:pPr>
      <w:r>
        <w:t>Entities &amp; Descriptions:</w:t>
      </w:r>
    </w:p>
    <w:p w:rsidR="0040067A" w:rsidRDefault="009A3DF9">
      <w:pPr>
        <w:pStyle w:val="ListBullet"/>
      </w:pPr>
      <w:r>
        <w:t>USERS: Stores personal info such as username, email, and preferences.</w:t>
      </w:r>
    </w:p>
    <w:p w:rsidR="0040067A" w:rsidRDefault="009A3DF9">
      <w:pPr>
        <w:pStyle w:val="ListBullet"/>
      </w:pPr>
      <w:r>
        <w:t>MOVIES: Contains movie information like title, director, and genre.</w:t>
      </w:r>
    </w:p>
    <w:p w:rsidR="0040067A" w:rsidRDefault="009A3DF9">
      <w:pPr>
        <w:pStyle w:val="ListBullet"/>
      </w:pPr>
      <w:r>
        <w:t>GENRES: Defines movie genres (e.g., Action, Comedy).</w:t>
      </w:r>
    </w:p>
    <w:p w:rsidR="0040067A" w:rsidRDefault="009A3DF9">
      <w:pPr>
        <w:pStyle w:val="ListBullet"/>
      </w:pPr>
      <w:r>
        <w:t>REVIEWS: Captures textual user reviews on movies.</w:t>
      </w:r>
    </w:p>
    <w:p w:rsidR="0040067A" w:rsidRDefault="009A3DF9">
      <w:pPr>
        <w:pStyle w:val="ListBullet"/>
      </w:pPr>
      <w:r>
        <w:t>RATINGS: Stores numerical ratings (0-10) given by users to movies.</w:t>
      </w:r>
    </w:p>
    <w:p w:rsidR="0040067A" w:rsidRDefault="009A3DF9">
      <w:pPr>
        <w:pStyle w:val="ListBullet"/>
      </w:pPr>
      <w:r>
        <w:t>WATCHLISTS: Keeps track of movies users plan to watch or have watched.</w:t>
      </w:r>
    </w:p>
    <w:p w:rsidR="0040067A" w:rsidRDefault="009A3DF9">
      <w:pPr>
        <w:pStyle w:val="Heading2"/>
      </w:pPr>
      <w:r>
        <w:t>Relationships:</w:t>
      </w:r>
    </w:p>
    <w:p w:rsidR="0040067A" w:rsidRDefault="009A3DF9">
      <w:r>
        <w:t>• USERS write REVIEWS and give RATINGS.</w:t>
      </w:r>
      <w:r>
        <w:br/>
        <w:t>• USERS add MOVIES to WATCHLIST.</w:t>
      </w:r>
      <w:r>
        <w:br/>
      </w:r>
      <w:r>
        <w:lastRenderedPageBreak/>
        <w:t>• MOVIES belong to GENRES.</w:t>
      </w:r>
      <w:r>
        <w:br/>
        <w:t>• USERS watch MOVIES.</w:t>
      </w:r>
    </w:p>
    <w:p w:rsidR="0040067A" w:rsidRDefault="009A3DF9">
      <w:pPr>
        <w:pStyle w:val="Heading2"/>
      </w:pPr>
      <w:r>
        <w:t>ER Diagram:</w:t>
      </w:r>
    </w:p>
    <w:p w:rsidR="0040067A" w:rsidRDefault="009A3DF9">
      <w:r>
        <w:t>The ER diagram illustrates the relationships between entities.</w:t>
      </w:r>
    </w:p>
    <w:p w:rsidR="0040067A" w:rsidRDefault="009A3DF9">
      <w:r>
        <w:rPr>
          <w:noProof/>
        </w:rPr>
        <w:drawing>
          <wp:inline distT="0" distB="0" distL="0" distR="0">
            <wp:extent cx="5029200" cy="37798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(1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9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67A" w:rsidRDefault="009A3DF9">
      <w:pPr>
        <w:pStyle w:val="Heading1"/>
      </w:pPr>
      <w:r>
        <w:t>3. Schema Design</w:t>
      </w:r>
    </w:p>
    <w:p w:rsidR="0040067A" w:rsidRDefault="009A3DF9">
      <w:r>
        <w:t>Each table has primary keys, data types, and foreign key constraints to maintain referential integrity.</w:t>
      </w:r>
    </w:p>
    <w:p w:rsidR="00FE33B9" w:rsidRDefault="00FE33B9">
      <w:r>
        <w:rPr>
          <w:noProof/>
        </w:rPr>
        <w:lastRenderedPageBreak/>
        <w:drawing>
          <wp:inline distT="0" distB="0" distL="0" distR="0">
            <wp:extent cx="5486400" cy="40157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67A" w:rsidRDefault="009A3DF9">
      <w:pPr>
        <w:pStyle w:val="Heading1"/>
      </w:pPr>
      <w:r>
        <w:t>4. Technology Stack and SQL Concepts</w:t>
      </w:r>
    </w:p>
    <w:p w:rsidR="0040067A" w:rsidRDefault="009A3DF9">
      <w:pPr>
        <w:pStyle w:val="Heading2"/>
      </w:pPr>
      <w:r>
        <w:t>DBMS:</w:t>
      </w:r>
    </w:p>
    <w:p w:rsidR="0040067A" w:rsidRDefault="009A3DF9">
      <w:r>
        <w:t>MySQL</w:t>
      </w:r>
    </w:p>
    <w:p w:rsidR="0040067A" w:rsidRDefault="009A3DF9">
      <w:pPr>
        <w:pStyle w:val="Heading2"/>
      </w:pPr>
      <w:r>
        <w:t>DDL Concepts Covered:</w:t>
      </w:r>
    </w:p>
    <w:p w:rsidR="0040067A" w:rsidRDefault="009A3DF9">
      <w:r>
        <w:t>CREATE, ALTER, and constraints (PRIMARY KEY, FOREIGN KEY, CHECK, ENUM).</w:t>
      </w:r>
    </w:p>
    <w:p w:rsidR="0040067A" w:rsidRDefault="009A3DF9">
      <w:pPr>
        <w:pStyle w:val="Heading2"/>
      </w:pPr>
      <w:r>
        <w:t>DML Concepts Covered:</w:t>
      </w:r>
    </w:p>
    <w:p w:rsidR="0040067A" w:rsidRDefault="009A3DF9">
      <w:r>
        <w:t>INSERT, UPDATE, SELECT with conditions.</w:t>
      </w:r>
    </w:p>
    <w:p w:rsidR="0040067A" w:rsidRDefault="009A3DF9">
      <w:pPr>
        <w:pStyle w:val="Heading2"/>
      </w:pPr>
      <w:r>
        <w:t>Querying and Joins:</w:t>
      </w:r>
    </w:p>
    <w:p w:rsidR="0040067A" w:rsidRDefault="009A3DF9">
      <w:r>
        <w:t>Queries include:</w:t>
      </w:r>
      <w:r>
        <w:br/>
        <w:t>• SELECT with WHERE, LIKE, IN, BETWEEN, EXISTS</w:t>
      </w:r>
      <w:r>
        <w:br/>
        <w:t>• INNER JOIN, LEFT JOIN, RIGHT JOIN, FULL JOIN (via UNION)</w:t>
      </w:r>
      <w:r>
        <w:br/>
        <w:t>• Aggregations: COUNT, MAX, MIN, AVG, SUM</w:t>
      </w:r>
      <w:r>
        <w:br/>
        <w:t>• GROUP BY and HAVING</w:t>
      </w:r>
      <w:r>
        <w:br/>
        <w:t>• Nested queries and correlated subqueries</w:t>
      </w:r>
      <w:r>
        <w:br/>
        <w:t>• VIEWS and stored PROCEDURES</w:t>
      </w:r>
    </w:p>
    <w:p w:rsidR="0040067A" w:rsidRDefault="009A3DF9">
      <w:pPr>
        <w:pStyle w:val="Heading1"/>
      </w:pPr>
      <w:r>
        <w:lastRenderedPageBreak/>
        <w:t>5. Conclusion</w:t>
      </w:r>
    </w:p>
    <w:p w:rsidR="0040067A" w:rsidRDefault="009A3DF9">
      <w:r>
        <w:t>This project demonstrates a comprehensive understanding of database concepts. From data modeling to SQL operations, it covers key features of relational database design and manipulation using MySQL.</w:t>
      </w:r>
    </w:p>
    <w:sectPr w:rsidR="0040067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067A"/>
    <w:rsid w:val="00405A47"/>
    <w:rsid w:val="004B37B2"/>
    <w:rsid w:val="00602FA8"/>
    <w:rsid w:val="006D4B62"/>
    <w:rsid w:val="00845DB7"/>
    <w:rsid w:val="009A3DF9"/>
    <w:rsid w:val="00AA1D8D"/>
    <w:rsid w:val="00AB0CDF"/>
    <w:rsid w:val="00B47730"/>
    <w:rsid w:val="00CB0664"/>
    <w:rsid w:val="00FC693F"/>
    <w:rsid w:val="00FE3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DE7E2E"/>
  <w14:defaultImageDpi w14:val="300"/>
  <w15:docId w15:val="{6AFB19F2-695E-4AA3-898F-C1821F6FA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99F13E8-D442-4855-B5FF-5B64ADB3D1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326</Words>
  <Characters>1863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UltraBook</cp:lastModifiedBy>
  <cp:revision>3</cp:revision>
  <dcterms:created xsi:type="dcterms:W3CDTF">2025-11-22T12:07:00Z</dcterms:created>
  <dcterms:modified xsi:type="dcterms:W3CDTF">2025-11-22T12:08:00Z</dcterms:modified>
  <cp:category/>
</cp:coreProperties>
</file>